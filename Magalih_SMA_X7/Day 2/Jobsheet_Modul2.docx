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137" w:rsidRDefault="00FD04D7">
      <w:pPr>
        <w:pStyle w:val="Heading1"/>
      </w:pPr>
      <w:r>
        <w:t>JOBSHEET PRAKTIKUM PYTHON – MODUL 2 (FUNCTION, CLASS, OOP)</w:t>
      </w:r>
    </w:p>
    <w:p w:rsidR="00D43137" w:rsidRDefault="00FD04D7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43137">
        <w:tc>
          <w:tcPr>
            <w:tcW w:w="4320" w:type="dxa"/>
          </w:tcPr>
          <w:p w:rsidR="00D43137" w:rsidRDefault="00FD04D7">
            <w:r>
              <w:t>Nama Siswa/Kelompok</w:t>
            </w:r>
          </w:p>
        </w:tc>
        <w:tc>
          <w:tcPr>
            <w:tcW w:w="4320" w:type="dxa"/>
          </w:tcPr>
          <w:p w:rsidR="00D43137" w:rsidRDefault="00AA6E62">
            <w:proofErr w:type="spellStart"/>
            <w:r>
              <w:t>Magalih</w:t>
            </w:r>
            <w:proofErr w:type="spellEnd"/>
            <w:r>
              <w:t xml:space="preserve"> </w:t>
            </w:r>
            <w:proofErr w:type="spellStart"/>
            <w:r>
              <w:t>evan</w:t>
            </w:r>
            <w:proofErr w:type="spellEnd"/>
            <w:r>
              <w:t xml:space="preserve"> </w:t>
            </w:r>
            <w:proofErr w:type="spellStart"/>
            <w:r>
              <w:t>velfiansyach</w:t>
            </w:r>
            <w:proofErr w:type="spellEnd"/>
          </w:p>
        </w:tc>
      </w:tr>
      <w:tr w:rsidR="00D43137">
        <w:tc>
          <w:tcPr>
            <w:tcW w:w="4320" w:type="dxa"/>
          </w:tcPr>
          <w:p w:rsidR="00D43137" w:rsidRDefault="00FD04D7">
            <w:r>
              <w:t>Kelas/Semester</w:t>
            </w:r>
          </w:p>
        </w:tc>
        <w:tc>
          <w:tcPr>
            <w:tcW w:w="4320" w:type="dxa"/>
          </w:tcPr>
          <w:p w:rsidR="00D43137" w:rsidRDefault="00AA6E62">
            <w:r>
              <w:t>X7/</w:t>
            </w:r>
            <w:proofErr w:type="spellStart"/>
            <w:r>
              <w:t>genap</w:t>
            </w:r>
            <w:proofErr w:type="spellEnd"/>
          </w:p>
        </w:tc>
      </w:tr>
      <w:tr w:rsidR="00D43137">
        <w:tc>
          <w:tcPr>
            <w:tcW w:w="4320" w:type="dxa"/>
          </w:tcPr>
          <w:p w:rsidR="00D43137" w:rsidRDefault="00FD04D7">
            <w:r>
              <w:t>Mata Pelajaran</w:t>
            </w:r>
          </w:p>
        </w:tc>
        <w:tc>
          <w:tcPr>
            <w:tcW w:w="4320" w:type="dxa"/>
          </w:tcPr>
          <w:p w:rsidR="00D43137" w:rsidRDefault="00FD04D7">
            <w:r>
              <w:t>Informatika / TIK</w:t>
            </w:r>
          </w:p>
        </w:tc>
      </w:tr>
      <w:tr w:rsidR="00D43137">
        <w:tc>
          <w:tcPr>
            <w:tcW w:w="4320" w:type="dxa"/>
          </w:tcPr>
          <w:p w:rsidR="00D43137" w:rsidRDefault="00FD04D7">
            <w:r>
              <w:t>Judul Praktikum</w:t>
            </w:r>
          </w:p>
        </w:tc>
        <w:tc>
          <w:tcPr>
            <w:tcW w:w="4320" w:type="dxa"/>
          </w:tcPr>
          <w:p w:rsidR="00D43137" w:rsidRDefault="00FD04D7">
            <w:r>
              <w:t>Python – Modul 2 (Function, Class, OOP)</w:t>
            </w:r>
          </w:p>
        </w:tc>
      </w:tr>
      <w:tr w:rsidR="00D43137">
        <w:tc>
          <w:tcPr>
            <w:tcW w:w="4320" w:type="dxa"/>
          </w:tcPr>
          <w:p w:rsidR="00D43137" w:rsidRDefault="00FD04D7">
            <w:r>
              <w:t>Tanggal Praktikum</w:t>
            </w:r>
          </w:p>
        </w:tc>
        <w:tc>
          <w:tcPr>
            <w:tcW w:w="4320" w:type="dxa"/>
          </w:tcPr>
          <w:p w:rsidR="00D43137" w:rsidRDefault="00AA6E62">
            <w:r>
              <w:t xml:space="preserve">2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</w:tr>
      <w:tr w:rsidR="00D43137">
        <w:tc>
          <w:tcPr>
            <w:tcW w:w="4320" w:type="dxa"/>
          </w:tcPr>
          <w:p w:rsidR="00D43137" w:rsidRDefault="00FD04D7">
            <w:r>
              <w:t>Guru Pembimbing</w:t>
            </w:r>
          </w:p>
        </w:tc>
        <w:tc>
          <w:tcPr>
            <w:tcW w:w="4320" w:type="dxa"/>
          </w:tcPr>
          <w:p w:rsidR="00D43137" w:rsidRDefault="00AA6E62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D43137" w:rsidRDefault="00FD04D7">
      <w:pPr>
        <w:pStyle w:val="Heading2"/>
      </w:pPr>
      <w:r>
        <w:t>Tujuan Praktikum</w:t>
      </w:r>
    </w:p>
    <w:p w:rsidR="00D43137" w:rsidRDefault="00FD04D7">
      <w:r>
        <w:t>Tujuan Umum:</w:t>
      </w:r>
    </w:p>
    <w:p w:rsidR="00D43137" w:rsidRDefault="00FD04D7">
      <w:pPr>
        <w:pStyle w:val="ListBullet"/>
      </w:pPr>
      <w:r>
        <w:t>Peserta didik memahami konsep dan penerapan Python – Modul 2 (Function, Class, OOP).</w:t>
      </w:r>
    </w:p>
    <w:p w:rsidR="00D43137" w:rsidRDefault="00FD04D7">
      <w:r>
        <w:t>Tujuan Khusus:</w:t>
      </w:r>
    </w:p>
    <w:p w:rsidR="00D43137" w:rsidRDefault="00FD04D7">
      <w:pPr>
        <w:pStyle w:val="ListBullet"/>
      </w:pPr>
      <w:r>
        <w:t>Peserta mengenal dan memahami fungsi dasar dari Python – Modul 2 (Function, Class, OOP).</w:t>
      </w:r>
    </w:p>
    <w:p w:rsidR="00D43137" w:rsidRDefault="00FD04D7">
      <w:pPr>
        <w:pStyle w:val="Heading2"/>
      </w:pPr>
      <w:r>
        <w:t>Dasar Teori / Landasan Teori</w:t>
      </w:r>
    </w:p>
    <w:p w:rsidR="00D43137" w:rsidRDefault="00FD04D7">
      <w:r>
        <w:t>Python mendukung paradigma OOP. Materi meliputi function, class dan object, inheritance, polymorphism, dan iterator.</w:t>
      </w:r>
    </w:p>
    <w:p w:rsidR="00D43137" w:rsidRDefault="00FD04D7">
      <w:pPr>
        <w:pStyle w:val="Heading2"/>
      </w:pPr>
      <w:r>
        <w:t>Langkah-langkah Praktikum</w:t>
      </w:r>
    </w:p>
    <w:p w:rsidR="00D43137" w:rsidRDefault="00FD04D7">
      <w:r>
        <w:t>1. Buat function sederhana dengan parameter dan return value</w:t>
      </w:r>
    </w:p>
    <w:p w:rsidR="00D43137" w:rsidRDefault="00FD04D7">
      <w:r>
        <w:t>2. Buat class dan object dengan atribut dan method</w:t>
      </w:r>
    </w:p>
    <w:p w:rsidR="00D43137" w:rsidRDefault="00FD04D7">
      <w:r>
        <w:t>3. Implementasikan __init__() dalam class</w:t>
      </w:r>
    </w:p>
    <w:p w:rsidR="00D43137" w:rsidRDefault="00FD04D7">
      <w:r>
        <w:t>4. Buat object methods yang berbeda</w:t>
      </w:r>
    </w:p>
    <w:p w:rsidR="00D43137" w:rsidRDefault="00FD04D7">
      <w:r>
        <w:t>5. Buat program dengan inheritance</w:t>
      </w:r>
    </w:p>
    <w:p w:rsidR="00D43137" w:rsidRDefault="00FD04D7">
      <w:r>
        <w:t>6. Implementasikan polymorphism</w:t>
      </w:r>
    </w:p>
    <w:p w:rsidR="00D43137" w:rsidRDefault="00FD04D7">
      <w:r>
        <w:t>7. Gunakan iterator</w:t>
      </w:r>
    </w:p>
    <w:p w:rsidR="00D43137" w:rsidRDefault="00FD04D7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43137">
        <w:tc>
          <w:tcPr>
            <w:tcW w:w="4320" w:type="dxa"/>
          </w:tcPr>
          <w:p w:rsidR="00D43137" w:rsidRDefault="00FD04D7">
            <w:r>
              <w:t>Alat/Bahan</w:t>
            </w:r>
          </w:p>
        </w:tc>
        <w:tc>
          <w:tcPr>
            <w:tcW w:w="4320" w:type="dxa"/>
          </w:tcPr>
          <w:p w:rsidR="00D43137" w:rsidRDefault="00FD04D7">
            <w:r>
              <w:t>Keterangan</w:t>
            </w:r>
          </w:p>
        </w:tc>
      </w:tr>
      <w:tr w:rsidR="00D43137">
        <w:tc>
          <w:tcPr>
            <w:tcW w:w="4320" w:type="dxa"/>
          </w:tcPr>
          <w:p w:rsidR="00D43137" w:rsidRDefault="00FD04D7">
            <w:r>
              <w:t>Komputer / Laptop</w:t>
            </w:r>
          </w:p>
        </w:tc>
        <w:tc>
          <w:tcPr>
            <w:tcW w:w="4320" w:type="dxa"/>
          </w:tcPr>
          <w:p w:rsidR="00D43137" w:rsidRDefault="00FD04D7">
            <w:r>
              <w:t>Untuk menjalankan Python dan Visual Studio Code</w:t>
            </w:r>
          </w:p>
        </w:tc>
      </w:tr>
      <w:tr w:rsidR="00D43137">
        <w:tc>
          <w:tcPr>
            <w:tcW w:w="4320" w:type="dxa"/>
          </w:tcPr>
          <w:p w:rsidR="00D43137" w:rsidRDefault="00FD04D7">
            <w:r>
              <w:t>Python</w:t>
            </w:r>
          </w:p>
        </w:tc>
        <w:tc>
          <w:tcPr>
            <w:tcW w:w="4320" w:type="dxa"/>
          </w:tcPr>
          <w:p w:rsidR="00D43137" w:rsidRDefault="00FD04D7">
            <w:r>
              <w:t>Interpreter Python yang sudah terinstal</w:t>
            </w:r>
          </w:p>
        </w:tc>
      </w:tr>
      <w:tr w:rsidR="00D43137">
        <w:tc>
          <w:tcPr>
            <w:tcW w:w="4320" w:type="dxa"/>
          </w:tcPr>
          <w:p w:rsidR="00D43137" w:rsidRDefault="00FD04D7">
            <w:r>
              <w:lastRenderedPageBreak/>
              <w:t>Visual Studio Code</w:t>
            </w:r>
          </w:p>
        </w:tc>
        <w:tc>
          <w:tcPr>
            <w:tcW w:w="4320" w:type="dxa"/>
          </w:tcPr>
          <w:p w:rsidR="00D43137" w:rsidRDefault="00FD04D7">
            <w:r>
              <w:t>Sebagai text editor / IDE</w:t>
            </w:r>
          </w:p>
        </w:tc>
      </w:tr>
      <w:tr w:rsidR="00D43137">
        <w:tc>
          <w:tcPr>
            <w:tcW w:w="4320" w:type="dxa"/>
          </w:tcPr>
          <w:p w:rsidR="00D43137" w:rsidRDefault="00FD04D7">
            <w:r>
              <w:t>Koneksi Internet</w:t>
            </w:r>
          </w:p>
        </w:tc>
        <w:tc>
          <w:tcPr>
            <w:tcW w:w="4320" w:type="dxa"/>
          </w:tcPr>
          <w:p w:rsidR="00D43137" w:rsidRDefault="00FD04D7">
            <w:r>
              <w:t>Jika diperlukan untuk mencari referensi atau menginstal paket tambahan</w:t>
            </w:r>
          </w:p>
        </w:tc>
      </w:tr>
    </w:tbl>
    <w:p w:rsidR="00D43137" w:rsidRDefault="00FD04D7">
      <w:pPr>
        <w:pStyle w:val="Heading2"/>
      </w:pPr>
      <w:r>
        <w:t>Keselamatan Kerja</w:t>
      </w:r>
    </w:p>
    <w:p w:rsidR="00D43137" w:rsidRDefault="00FD04D7">
      <w:r>
        <w:t>1. Gunakan komputer/laptop dengan hati-hati.</w:t>
      </w:r>
    </w:p>
    <w:p w:rsidR="00D43137" w:rsidRDefault="00FD04D7">
      <w:r>
        <w:t>2. Simpan file project secara berkala untuk menghindari kehilangan data.</w:t>
      </w:r>
    </w:p>
    <w:p w:rsidR="00D43137" w:rsidRDefault="00FD04D7">
      <w:r>
        <w:t>3. Pastikan Python dan library yang digunakan sudah sesuai.</w:t>
      </w:r>
    </w:p>
    <w:p w:rsidR="00D43137" w:rsidRDefault="00FD04D7">
      <w:r>
        <w:t>4. Hindari kesalahan penghapusan file project tanpa backup.</w:t>
      </w:r>
    </w:p>
    <w:p w:rsidR="00D43137" w:rsidRDefault="00FD04D7">
      <w:r>
        <w:t>5. Tutup semua aplikasi setelah selesai praktikum.</w:t>
      </w:r>
    </w:p>
    <w:p w:rsidR="00D43137" w:rsidRDefault="00FD04D7">
      <w:pPr>
        <w:pStyle w:val="Heading2"/>
      </w:pPr>
      <w:r>
        <w:t>Data Hasil Percobaan</w:t>
      </w:r>
    </w:p>
    <w:p w:rsidR="00142387" w:rsidRDefault="00FD04D7">
      <w:pPr>
        <w:rPr>
          <w:b/>
        </w:rPr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program,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output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</w:t>
      </w:r>
      <w:r w:rsidR="00142387">
        <w:t>ni</w:t>
      </w:r>
      <w:proofErr w:type="spellEnd"/>
      <w:proofErr w:type="gramStart"/>
      <w:r w:rsidR="00142387">
        <w:t>:</w:t>
      </w:r>
      <w:proofErr w:type="gramEnd"/>
      <w:r w:rsidR="00142387">
        <w:br/>
      </w:r>
      <w:r w:rsidR="00142387">
        <w:rPr>
          <w:b/>
        </w:rPr>
        <w:t>1.Function.py</w:t>
      </w:r>
    </w:p>
    <w:p w:rsidR="00142387" w:rsidRDefault="00142387">
      <w:pPr>
        <w:rPr>
          <w:b/>
        </w:rPr>
      </w:pPr>
      <w:bookmarkStart w:id="0" w:name="_GoBack"/>
      <w:r w:rsidRPr="00142387">
        <w:rPr>
          <w:b/>
          <w:noProof/>
        </w:rPr>
        <w:drawing>
          <wp:inline distT="0" distB="0" distL="0" distR="0" wp14:anchorId="0D1AA068" wp14:editId="79043D1A">
            <wp:extent cx="3257550" cy="1033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2775" cy="103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42387" w:rsidRDefault="00142387">
      <w:pPr>
        <w:rPr>
          <w:b/>
        </w:rPr>
      </w:pPr>
      <w:proofErr w:type="spellStart"/>
      <w:r>
        <w:rPr>
          <w:b/>
        </w:rPr>
        <w:t>Outputnya</w:t>
      </w:r>
      <w:proofErr w:type="spellEnd"/>
    </w:p>
    <w:p w:rsidR="00142387" w:rsidRDefault="00142387">
      <w:pPr>
        <w:rPr>
          <w:b/>
        </w:rPr>
      </w:pPr>
      <w:r w:rsidRPr="00142387">
        <w:rPr>
          <w:b/>
          <w:noProof/>
        </w:rPr>
        <w:drawing>
          <wp:inline distT="0" distB="0" distL="0" distR="0" wp14:anchorId="4FC3BBAA" wp14:editId="257E1E97">
            <wp:extent cx="4105848" cy="116221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</w:p>
    <w:p w:rsidR="00142387" w:rsidRDefault="00142387">
      <w:pPr>
        <w:rPr>
          <w:b/>
        </w:rPr>
      </w:pPr>
    </w:p>
    <w:p w:rsidR="00142387" w:rsidRDefault="00142387">
      <w:pPr>
        <w:rPr>
          <w:b/>
        </w:rPr>
      </w:pPr>
    </w:p>
    <w:p w:rsidR="00142387" w:rsidRDefault="00142387">
      <w:pPr>
        <w:rPr>
          <w:b/>
        </w:rPr>
      </w:pPr>
    </w:p>
    <w:p w:rsidR="00142387" w:rsidRDefault="00142387">
      <w:pPr>
        <w:rPr>
          <w:b/>
        </w:rPr>
      </w:pPr>
    </w:p>
    <w:p w:rsidR="00142387" w:rsidRDefault="00142387">
      <w:pPr>
        <w:rPr>
          <w:b/>
        </w:rPr>
      </w:pPr>
    </w:p>
    <w:p w:rsidR="00142387" w:rsidRDefault="00142387">
      <w:pPr>
        <w:rPr>
          <w:b/>
        </w:rPr>
      </w:pPr>
      <w:proofErr w:type="gramStart"/>
      <w:r>
        <w:rPr>
          <w:b/>
        </w:rPr>
        <w:lastRenderedPageBreak/>
        <w:t>2.parameter</w:t>
      </w:r>
      <w:proofErr w:type="gramEnd"/>
      <w:r>
        <w:rPr>
          <w:b/>
        </w:rPr>
        <w:t xml:space="preserve"> argument.py</w:t>
      </w:r>
    </w:p>
    <w:p w:rsidR="00142387" w:rsidRDefault="00142387">
      <w:pPr>
        <w:rPr>
          <w:b/>
        </w:rPr>
      </w:pPr>
      <w:r w:rsidRPr="00142387">
        <w:rPr>
          <w:b/>
          <w:noProof/>
        </w:rPr>
        <w:drawing>
          <wp:inline distT="0" distB="0" distL="0" distR="0" wp14:anchorId="5250DC75" wp14:editId="6FD91CEF">
            <wp:extent cx="3000794" cy="140989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proofErr w:type="spellStart"/>
      <w:r>
        <w:rPr>
          <w:b/>
        </w:rPr>
        <w:t>Outputnya</w:t>
      </w:r>
      <w:proofErr w:type="spellEnd"/>
    </w:p>
    <w:p w:rsidR="00142387" w:rsidRDefault="0036370C">
      <w:pPr>
        <w:rPr>
          <w:b/>
        </w:rPr>
      </w:pPr>
      <w:r w:rsidRPr="0036370C">
        <w:rPr>
          <w:b/>
          <w:noProof/>
        </w:rPr>
        <w:drawing>
          <wp:inline distT="0" distB="0" distL="0" distR="0" wp14:anchorId="2EA21232" wp14:editId="2EB2A311">
            <wp:extent cx="3705742" cy="1076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proofErr w:type="gramStart"/>
      <w:r>
        <w:rPr>
          <w:b/>
        </w:rPr>
        <w:t>3.class</w:t>
      </w:r>
      <w:proofErr w:type="gramEnd"/>
      <w:r>
        <w:rPr>
          <w:b/>
        </w:rPr>
        <w:t xml:space="preserve"> object.py</w:t>
      </w:r>
    </w:p>
    <w:p w:rsidR="00142387" w:rsidRDefault="0036370C">
      <w:pPr>
        <w:rPr>
          <w:b/>
        </w:rPr>
      </w:pPr>
      <w:r w:rsidRPr="0036370C">
        <w:rPr>
          <w:b/>
          <w:noProof/>
        </w:rPr>
        <w:drawing>
          <wp:inline distT="0" distB="0" distL="0" distR="0" wp14:anchorId="1FE666F3" wp14:editId="0546FF81">
            <wp:extent cx="2534004" cy="13336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proofErr w:type="spellStart"/>
      <w:r>
        <w:rPr>
          <w:b/>
        </w:rPr>
        <w:t>Outputnya</w:t>
      </w:r>
      <w:proofErr w:type="spellEnd"/>
    </w:p>
    <w:p w:rsidR="00142387" w:rsidRDefault="0036370C">
      <w:pPr>
        <w:rPr>
          <w:b/>
        </w:rPr>
      </w:pPr>
      <w:r w:rsidRPr="0036370C">
        <w:rPr>
          <w:b/>
          <w:noProof/>
        </w:rPr>
        <w:drawing>
          <wp:inline distT="0" distB="0" distL="0" distR="0" wp14:anchorId="33D8B5A5" wp14:editId="7293470C">
            <wp:extent cx="4344006" cy="119079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</w:p>
    <w:p w:rsidR="00142387" w:rsidRDefault="00142387">
      <w:pPr>
        <w:rPr>
          <w:b/>
        </w:rPr>
      </w:pPr>
      <w:proofErr w:type="gramStart"/>
      <w:r>
        <w:rPr>
          <w:b/>
        </w:rPr>
        <w:lastRenderedPageBreak/>
        <w:t>4.multi</w:t>
      </w:r>
      <w:proofErr w:type="gramEnd"/>
      <w:r>
        <w:rPr>
          <w:b/>
        </w:rPr>
        <w:t xml:space="preserve"> var.py</w:t>
      </w:r>
    </w:p>
    <w:p w:rsidR="00142387" w:rsidRDefault="0036370C">
      <w:pPr>
        <w:rPr>
          <w:b/>
        </w:rPr>
      </w:pPr>
      <w:r w:rsidRPr="0036370C">
        <w:rPr>
          <w:b/>
          <w:noProof/>
        </w:rPr>
        <w:drawing>
          <wp:inline distT="0" distB="0" distL="0" distR="0" wp14:anchorId="01F2062F" wp14:editId="077186C1">
            <wp:extent cx="3600953" cy="191479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proofErr w:type="spellStart"/>
      <w:r>
        <w:rPr>
          <w:b/>
        </w:rPr>
        <w:t>Outputnya</w:t>
      </w:r>
      <w:proofErr w:type="spellEnd"/>
    </w:p>
    <w:p w:rsidR="00142387" w:rsidRDefault="0036370C">
      <w:pPr>
        <w:rPr>
          <w:b/>
        </w:rPr>
      </w:pPr>
      <w:r w:rsidRPr="0036370C">
        <w:rPr>
          <w:b/>
          <w:noProof/>
        </w:rPr>
        <w:drawing>
          <wp:inline distT="0" distB="0" distL="0" distR="0" wp14:anchorId="06B1200D" wp14:editId="3CAB8647">
            <wp:extent cx="4429743" cy="1905266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r>
        <w:rPr>
          <w:b/>
        </w:rPr>
        <w:t xml:space="preserve">5. </w:t>
      </w:r>
      <w:proofErr w:type="gramStart"/>
      <w:r>
        <w:rPr>
          <w:b/>
        </w:rPr>
        <w:t>init.py</w:t>
      </w:r>
      <w:proofErr w:type="gramEnd"/>
    </w:p>
    <w:p w:rsidR="00142387" w:rsidRDefault="0036370C">
      <w:pPr>
        <w:rPr>
          <w:b/>
        </w:rPr>
      </w:pPr>
      <w:r w:rsidRPr="0036370C">
        <w:rPr>
          <w:b/>
          <w:noProof/>
        </w:rPr>
        <w:drawing>
          <wp:inline distT="0" distB="0" distL="0" distR="0" wp14:anchorId="5DD991FA" wp14:editId="08EE1B11">
            <wp:extent cx="3210373" cy="1962424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</w:p>
    <w:p w:rsidR="00142387" w:rsidRDefault="00142387">
      <w:pPr>
        <w:rPr>
          <w:b/>
        </w:rPr>
      </w:pPr>
      <w:proofErr w:type="spellStart"/>
      <w:r>
        <w:rPr>
          <w:b/>
        </w:rPr>
        <w:lastRenderedPageBreak/>
        <w:t>Outputnya</w:t>
      </w:r>
      <w:proofErr w:type="spellEnd"/>
    </w:p>
    <w:p w:rsidR="00142387" w:rsidRDefault="0036370C">
      <w:pPr>
        <w:rPr>
          <w:b/>
        </w:rPr>
      </w:pPr>
      <w:r w:rsidRPr="0036370C">
        <w:rPr>
          <w:b/>
          <w:noProof/>
        </w:rPr>
        <w:drawing>
          <wp:inline distT="0" distB="0" distL="0" distR="0" wp14:anchorId="698A8350" wp14:editId="7B719317">
            <wp:extent cx="4467849" cy="117173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r>
        <w:rPr>
          <w:b/>
        </w:rPr>
        <w:t xml:space="preserve">6. </w:t>
      </w:r>
      <w:proofErr w:type="spellStart"/>
      <w:proofErr w:type="gramStart"/>
      <w:r>
        <w:rPr>
          <w:b/>
        </w:rPr>
        <w:t>tanpa</w:t>
      </w:r>
      <w:proofErr w:type="spellEnd"/>
      <w:proofErr w:type="gramEnd"/>
      <w:r>
        <w:rPr>
          <w:b/>
        </w:rPr>
        <w:t xml:space="preserve"> str.py</w:t>
      </w:r>
    </w:p>
    <w:p w:rsidR="00142387" w:rsidRDefault="0036370C">
      <w:pPr>
        <w:rPr>
          <w:b/>
        </w:rPr>
      </w:pPr>
      <w:r w:rsidRPr="0036370C">
        <w:rPr>
          <w:b/>
          <w:noProof/>
        </w:rPr>
        <w:drawing>
          <wp:inline distT="0" distB="0" distL="0" distR="0" wp14:anchorId="3A79EFAC" wp14:editId="70765256">
            <wp:extent cx="3067478" cy="18481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proofErr w:type="spellStart"/>
      <w:r>
        <w:rPr>
          <w:b/>
        </w:rPr>
        <w:t>Outputnya</w:t>
      </w:r>
      <w:proofErr w:type="spellEnd"/>
    </w:p>
    <w:p w:rsidR="00142387" w:rsidRDefault="0036370C">
      <w:pPr>
        <w:rPr>
          <w:b/>
        </w:rPr>
      </w:pPr>
      <w:r w:rsidRPr="0036370C">
        <w:rPr>
          <w:b/>
          <w:noProof/>
        </w:rPr>
        <w:drawing>
          <wp:inline distT="0" distB="0" distL="0" distR="0" wp14:anchorId="05B681F9" wp14:editId="11E73196">
            <wp:extent cx="4410691" cy="1066949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r>
        <w:rPr>
          <w:b/>
        </w:rPr>
        <w:t xml:space="preserve">7. </w:t>
      </w:r>
      <w:proofErr w:type="gramStart"/>
      <w:r>
        <w:rPr>
          <w:b/>
        </w:rPr>
        <w:t>str.py</w:t>
      </w:r>
      <w:proofErr w:type="gramEnd"/>
    </w:p>
    <w:p w:rsidR="00142387" w:rsidRDefault="0036370C">
      <w:pPr>
        <w:rPr>
          <w:b/>
        </w:rPr>
      </w:pPr>
      <w:r w:rsidRPr="0036370C">
        <w:rPr>
          <w:b/>
          <w:noProof/>
        </w:rPr>
        <w:drawing>
          <wp:inline distT="0" distB="0" distL="0" distR="0" wp14:anchorId="0AA0513B" wp14:editId="558F6652">
            <wp:extent cx="3724795" cy="2257740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proofErr w:type="spellStart"/>
      <w:r>
        <w:rPr>
          <w:b/>
        </w:rPr>
        <w:lastRenderedPageBreak/>
        <w:t>Outputnya</w:t>
      </w:r>
      <w:proofErr w:type="spellEnd"/>
    </w:p>
    <w:p w:rsidR="00142387" w:rsidRDefault="0036370C">
      <w:pPr>
        <w:rPr>
          <w:b/>
        </w:rPr>
      </w:pPr>
      <w:r w:rsidRPr="0036370C">
        <w:rPr>
          <w:b/>
          <w:noProof/>
        </w:rPr>
        <w:drawing>
          <wp:inline distT="0" distB="0" distL="0" distR="0" wp14:anchorId="6DF88695" wp14:editId="2715109C">
            <wp:extent cx="4372585" cy="1476581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r>
        <w:rPr>
          <w:b/>
        </w:rPr>
        <w:t xml:space="preserve">8. </w:t>
      </w:r>
      <w:proofErr w:type="gramStart"/>
      <w:r>
        <w:rPr>
          <w:b/>
        </w:rPr>
        <w:t>object</w:t>
      </w:r>
      <w:proofErr w:type="gramEnd"/>
      <w:r>
        <w:rPr>
          <w:b/>
        </w:rPr>
        <w:t xml:space="preserve"> metode.py</w:t>
      </w:r>
    </w:p>
    <w:p w:rsidR="00142387" w:rsidRDefault="0036370C">
      <w:pPr>
        <w:rPr>
          <w:b/>
        </w:rPr>
      </w:pPr>
      <w:r w:rsidRPr="0036370C">
        <w:rPr>
          <w:b/>
          <w:noProof/>
        </w:rPr>
        <w:drawing>
          <wp:inline distT="0" distB="0" distL="0" distR="0" wp14:anchorId="4BD54704" wp14:editId="67751ECF">
            <wp:extent cx="3943900" cy="20767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proofErr w:type="spellStart"/>
      <w:r>
        <w:rPr>
          <w:b/>
        </w:rPr>
        <w:t>Outputnya</w:t>
      </w:r>
      <w:proofErr w:type="spellEnd"/>
    </w:p>
    <w:p w:rsidR="00142387" w:rsidRDefault="0036370C">
      <w:pPr>
        <w:rPr>
          <w:b/>
        </w:rPr>
      </w:pPr>
      <w:r w:rsidRPr="0036370C">
        <w:rPr>
          <w:b/>
          <w:noProof/>
        </w:rPr>
        <w:drawing>
          <wp:inline distT="0" distB="0" distL="0" distR="0" wp14:anchorId="38428A2E" wp14:editId="55EAB399">
            <wp:extent cx="4353533" cy="1533739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</w:p>
    <w:p w:rsidR="00142387" w:rsidRDefault="00142387">
      <w:pPr>
        <w:rPr>
          <w:b/>
        </w:rPr>
      </w:pPr>
      <w:r>
        <w:rPr>
          <w:b/>
        </w:rPr>
        <w:lastRenderedPageBreak/>
        <w:t xml:space="preserve">9. </w:t>
      </w:r>
      <w:proofErr w:type="spellStart"/>
      <w:proofErr w:type="gramStart"/>
      <w:r>
        <w:rPr>
          <w:b/>
        </w:rPr>
        <w:t>self</w:t>
      </w:r>
      <w:proofErr w:type="gramEnd"/>
      <w:r>
        <w:rPr>
          <w:b/>
        </w:rPr>
        <w:t xml:space="preserve"> params.py</w:t>
      </w:r>
      <w:proofErr w:type="spellEnd"/>
    </w:p>
    <w:p w:rsidR="00142387" w:rsidRDefault="0036370C">
      <w:pPr>
        <w:rPr>
          <w:b/>
        </w:rPr>
      </w:pPr>
      <w:r w:rsidRPr="0036370C">
        <w:rPr>
          <w:b/>
          <w:noProof/>
        </w:rPr>
        <w:drawing>
          <wp:inline distT="0" distB="0" distL="0" distR="0" wp14:anchorId="071B1FC0" wp14:editId="54586AB7">
            <wp:extent cx="3896269" cy="2029108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proofErr w:type="spellStart"/>
      <w:r>
        <w:rPr>
          <w:b/>
        </w:rPr>
        <w:t>Outputnya</w:t>
      </w:r>
      <w:proofErr w:type="spellEnd"/>
    </w:p>
    <w:p w:rsidR="00142387" w:rsidRDefault="0036370C">
      <w:pPr>
        <w:rPr>
          <w:b/>
        </w:rPr>
      </w:pPr>
      <w:r w:rsidRPr="0036370C">
        <w:rPr>
          <w:b/>
          <w:noProof/>
        </w:rPr>
        <w:drawing>
          <wp:inline distT="0" distB="0" distL="0" distR="0" wp14:anchorId="1DF7DA70" wp14:editId="030D2146">
            <wp:extent cx="4439270" cy="1400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r>
        <w:rPr>
          <w:b/>
        </w:rPr>
        <w:t xml:space="preserve">10. </w:t>
      </w:r>
      <w:proofErr w:type="gramStart"/>
      <w:r>
        <w:rPr>
          <w:b/>
        </w:rPr>
        <w:t>inheritance</w:t>
      </w:r>
      <w:proofErr w:type="gramEnd"/>
    </w:p>
    <w:p w:rsidR="00142387" w:rsidRDefault="0036370C">
      <w:pPr>
        <w:rPr>
          <w:b/>
        </w:rPr>
      </w:pPr>
      <w:r w:rsidRPr="0036370C">
        <w:rPr>
          <w:b/>
          <w:noProof/>
        </w:rPr>
        <w:drawing>
          <wp:inline distT="0" distB="0" distL="0" distR="0" wp14:anchorId="5A8DDE42" wp14:editId="4A83FD92">
            <wp:extent cx="3867690" cy="15432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proofErr w:type="spellStart"/>
      <w:r>
        <w:rPr>
          <w:b/>
        </w:rPr>
        <w:t>Outputnya</w:t>
      </w:r>
      <w:proofErr w:type="spellEnd"/>
    </w:p>
    <w:p w:rsidR="00142387" w:rsidRDefault="0036370C">
      <w:pPr>
        <w:rPr>
          <w:b/>
        </w:rPr>
      </w:pPr>
      <w:r w:rsidRPr="0036370C">
        <w:rPr>
          <w:b/>
          <w:noProof/>
        </w:rPr>
        <w:drawing>
          <wp:inline distT="0" distB="0" distL="0" distR="0" wp14:anchorId="2AE7D6A5" wp14:editId="2F2CA768">
            <wp:extent cx="4391638" cy="1162212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70C" w:rsidRDefault="0036370C">
      <w:pPr>
        <w:rPr>
          <w:b/>
        </w:rPr>
      </w:pPr>
    </w:p>
    <w:p w:rsidR="00142387" w:rsidRDefault="0036370C">
      <w:pPr>
        <w:rPr>
          <w:b/>
        </w:rPr>
      </w:pPr>
      <w:r>
        <w:rPr>
          <w:b/>
        </w:rPr>
        <w:lastRenderedPageBreak/>
        <w:t xml:space="preserve">11. </w:t>
      </w:r>
      <w:proofErr w:type="gramStart"/>
      <w:r>
        <w:rPr>
          <w:b/>
        </w:rPr>
        <w:t>polymorphism</w:t>
      </w:r>
      <w:proofErr w:type="gramEnd"/>
    </w:p>
    <w:p w:rsidR="0036370C" w:rsidRDefault="0036370C">
      <w:pPr>
        <w:rPr>
          <w:b/>
        </w:rPr>
      </w:pPr>
      <w:r w:rsidRPr="0036370C">
        <w:rPr>
          <w:b/>
          <w:noProof/>
        </w:rPr>
        <w:drawing>
          <wp:inline distT="0" distB="0" distL="0" distR="0" wp14:anchorId="741F89B7" wp14:editId="2B80929F">
            <wp:extent cx="3439005" cy="5144218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70C" w:rsidRDefault="0036370C">
      <w:pPr>
        <w:rPr>
          <w:b/>
        </w:rPr>
      </w:pPr>
      <w:proofErr w:type="spellStart"/>
      <w:r>
        <w:rPr>
          <w:b/>
        </w:rPr>
        <w:t>Outputnya</w:t>
      </w:r>
      <w:proofErr w:type="spellEnd"/>
    </w:p>
    <w:p w:rsidR="0036370C" w:rsidRDefault="0036370C">
      <w:pPr>
        <w:rPr>
          <w:b/>
        </w:rPr>
      </w:pPr>
      <w:r w:rsidRPr="0036370C">
        <w:rPr>
          <w:b/>
          <w:noProof/>
        </w:rPr>
        <w:drawing>
          <wp:inline distT="0" distB="0" distL="0" distR="0" wp14:anchorId="28B69753" wp14:editId="483D19E1">
            <wp:extent cx="4467849" cy="1409897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  <w:r>
        <w:rPr>
          <w:b/>
        </w:rPr>
        <w:lastRenderedPageBreak/>
        <w:t xml:space="preserve">12. </w:t>
      </w:r>
      <w:proofErr w:type="gramStart"/>
      <w:r>
        <w:rPr>
          <w:b/>
        </w:rPr>
        <w:t>iterators</w:t>
      </w:r>
      <w:proofErr w:type="gramEnd"/>
    </w:p>
    <w:p w:rsidR="0036370C" w:rsidRDefault="0036370C">
      <w:pPr>
        <w:rPr>
          <w:b/>
        </w:rPr>
      </w:pPr>
      <w:r w:rsidRPr="0036370C">
        <w:rPr>
          <w:b/>
          <w:noProof/>
        </w:rPr>
        <w:drawing>
          <wp:inline distT="0" distB="0" distL="0" distR="0" wp14:anchorId="2CF4619E" wp14:editId="0E9A9BE3">
            <wp:extent cx="2857899" cy="3400900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70C" w:rsidRDefault="0036370C">
      <w:pPr>
        <w:rPr>
          <w:b/>
        </w:rPr>
      </w:pPr>
      <w:proofErr w:type="spellStart"/>
      <w:proofErr w:type="gramStart"/>
      <w:r>
        <w:rPr>
          <w:b/>
        </w:rPr>
        <w:t>outputnya</w:t>
      </w:r>
      <w:proofErr w:type="spellEnd"/>
      <w:proofErr w:type="gramEnd"/>
    </w:p>
    <w:p w:rsidR="00142387" w:rsidRPr="00142387" w:rsidRDefault="00E817E3">
      <w:pPr>
        <w:rPr>
          <w:b/>
        </w:rPr>
      </w:pPr>
      <w:r w:rsidRPr="00E817E3">
        <w:rPr>
          <w:b/>
          <w:noProof/>
        </w:rPr>
        <w:drawing>
          <wp:inline distT="0" distB="0" distL="0" distR="0" wp14:anchorId="24A35CC3" wp14:editId="3CCEB4E0">
            <wp:extent cx="3391373" cy="1514686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137" w:rsidRDefault="00FD04D7">
      <w:pPr>
        <w:pStyle w:val="Heading2"/>
      </w:pPr>
      <w:r>
        <w:t>Analisis dan Pertanyaan Diskusi</w:t>
      </w:r>
    </w:p>
    <w:p w:rsidR="00D43137" w:rsidRDefault="00FD04D7" w:rsidP="00AA6E62">
      <w:pPr>
        <w:pStyle w:val="ListParagraph"/>
        <w:numPr>
          <w:ilvl w:val="0"/>
          <w:numId w:val="10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AA6E62" w:rsidRDefault="00AA6E62" w:rsidP="00AA6E62">
      <w:pPr>
        <w:pStyle w:val="ListParagraph"/>
      </w:pPr>
      <w:proofErr w:type="spellStart"/>
      <w:r>
        <w:t>Untuk</w:t>
      </w:r>
      <w:proofErr w:type="spellEnd"/>
      <w:r>
        <w:t xml:space="preserve"> </w:t>
      </w:r>
      <w:proofErr w:type="spellStart"/>
      <w:r w:rsidR="0042641C">
        <w:t>mempelajari</w:t>
      </w:r>
      <w:proofErr w:type="spellEnd"/>
      <w:r w:rsidR="0042641C">
        <w:t xml:space="preserve"> skill </w:t>
      </w:r>
      <w:proofErr w:type="spellStart"/>
      <w:r w:rsidR="0042641C">
        <w:t>dasar</w:t>
      </w:r>
      <w:proofErr w:type="spellEnd"/>
      <w:r w:rsidR="0042641C">
        <w:t xml:space="preserve"> </w:t>
      </w:r>
      <w:proofErr w:type="spellStart"/>
      <w:r w:rsidR="0042641C">
        <w:t>pemrogramman</w:t>
      </w:r>
      <w:proofErr w:type="spellEnd"/>
      <w:r w:rsidR="0042641C">
        <w:t xml:space="preserve"> Bahasa python</w:t>
      </w:r>
    </w:p>
    <w:p w:rsidR="0042641C" w:rsidRDefault="00FD04D7" w:rsidP="0042641C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42641C" w:rsidRDefault="0042641C" w:rsidP="0042641C">
      <w:pPr>
        <w:pStyle w:val="ListParagraph"/>
      </w:pPr>
      <w:r>
        <w:t xml:space="preserve"> </w:t>
      </w:r>
      <w:proofErr w:type="spellStart"/>
      <w:r>
        <w:t>Buat</w:t>
      </w:r>
      <w:proofErr w:type="spellEnd"/>
      <w:r>
        <w:t xml:space="preserve"> function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parameter </w:t>
      </w:r>
      <w:proofErr w:type="spellStart"/>
      <w:r>
        <w:t>dan</w:t>
      </w:r>
      <w:proofErr w:type="spellEnd"/>
      <w:r>
        <w:t xml:space="preserve"> return value, </w:t>
      </w:r>
      <w:proofErr w:type="spellStart"/>
      <w:r>
        <w:t>Buat</w:t>
      </w:r>
      <w:proofErr w:type="spellEnd"/>
      <w:r>
        <w:t xml:space="preserve"> class </w:t>
      </w:r>
      <w:proofErr w:type="spellStart"/>
      <w:r>
        <w:t>dan</w:t>
      </w:r>
      <w:proofErr w:type="spellEnd"/>
      <w:r>
        <w:t xml:space="preserve"> object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method, </w:t>
      </w:r>
      <w:proofErr w:type="spellStart"/>
      <w:r>
        <w:t>Implementasikan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) </w:t>
      </w:r>
      <w:proofErr w:type="spellStart"/>
      <w:r>
        <w:t>dalam</w:t>
      </w:r>
      <w:proofErr w:type="spellEnd"/>
      <w:r>
        <w:t xml:space="preserve"> class, </w:t>
      </w:r>
      <w:proofErr w:type="spellStart"/>
      <w:r>
        <w:t>Buat</w:t>
      </w:r>
      <w:proofErr w:type="spellEnd"/>
      <w:r>
        <w:t xml:space="preserve"> object methods yang </w:t>
      </w:r>
      <w:proofErr w:type="spellStart"/>
      <w:r>
        <w:t>berbeda</w:t>
      </w:r>
      <w:proofErr w:type="spellEnd"/>
      <w:r>
        <w:t xml:space="preserve">,  </w:t>
      </w:r>
      <w:proofErr w:type="spellStart"/>
      <w:r>
        <w:t>Buat</w:t>
      </w:r>
      <w:proofErr w:type="spellEnd"/>
      <w:r>
        <w:t xml:space="preserve"> program </w:t>
      </w:r>
      <w:proofErr w:type="spellStart"/>
      <w:r>
        <w:t>dengan</w:t>
      </w:r>
      <w:proofErr w:type="spellEnd"/>
      <w:r>
        <w:t xml:space="preserve"> inheritance,  </w:t>
      </w:r>
      <w:proofErr w:type="spellStart"/>
      <w:r>
        <w:t>Implementasikan</w:t>
      </w:r>
      <w:proofErr w:type="spellEnd"/>
      <w:r>
        <w:t xml:space="preserve"> polymorphism, </w:t>
      </w:r>
      <w:proofErr w:type="spellStart"/>
      <w:r>
        <w:t>Gunakan</w:t>
      </w:r>
      <w:proofErr w:type="spellEnd"/>
      <w:r>
        <w:t xml:space="preserve"> iterator</w:t>
      </w:r>
    </w:p>
    <w:p w:rsidR="00D43137" w:rsidRDefault="00FD04D7" w:rsidP="0042641C">
      <w:pPr>
        <w:pStyle w:val="ListParagraph"/>
        <w:numPr>
          <w:ilvl w:val="0"/>
          <w:numId w:val="10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42641C" w:rsidRDefault="0042641C" w:rsidP="0042641C">
      <w:pPr>
        <w:pStyle w:val="ListParagraph"/>
      </w:pPr>
      <w:proofErr w:type="spellStart"/>
      <w:r>
        <w:t>Menemukan</w:t>
      </w:r>
      <w:proofErr w:type="spellEnd"/>
      <w:r>
        <w:t xml:space="preserve"> </w:t>
      </w:r>
      <w:proofErr w:type="spellStart"/>
      <w:r>
        <w:t>letak</w:t>
      </w:r>
      <w:proofErr w:type="spellEnd"/>
      <w:r>
        <w:t xml:space="preserve"> problem </w:t>
      </w:r>
      <w:proofErr w:type="spellStart"/>
      <w:r>
        <w:t>dalam</w:t>
      </w:r>
      <w:proofErr w:type="spellEnd"/>
      <w:r>
        <w:t xml:space="preserve"> program kit ajika program error</w:t>
      </w:r>
    </w:p>
    <w:p w:rsidR="00D43137" w:rsidRDefault="00FD04D7" w:rsidP="0042641C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42641C" w:rsidRDefault="0042641C" w:rsidP="0042641C">
      <w:pPr>
        <w:pStyle w:val="ListParagraph"/>
      </w:pPr>
      <w:proofErr w:type="spellStart"/>
      <w:r>
        <w:t>Membuat</w:t>
      </w:r>
      <w:proofErr w:type="spellEnd"/>
      <w:r>
        <w:t xml:space="preserve"> program” </w:t>
      </w:r>
      <w:proofErr w:type="spellStart"/>
      <w:r>
        <w:t>dengan</w:t>
      </w:r>
      <w:proofErr w:type="spellEnd"/>
      <w:r>
        <w:t xml:space="preserve"> ide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sendiri</w:t>
      </w:r>
      <w:proofErr w:type="spellEnd"/>
    </w:p>
    <w:p w:rsidR="00D43137" w:rsidRDefault="00FD04D7" w:rsidP="0042641C">
      <w:pPr>
        <w:pStyle w:val="ListParagraph"/>
        <w:numPr>
          <w:ilvl w:val="0"/>
          <w:numId w:val="10"/>
        </w:numPr>
      </w:pPr>
      <w:proofErr w:type="spellStart"/>
      <w:proofErr w:type="gramStart"/>
      <w:r>
        <w:lastRenderedPageBreak/>
        <w:t>Apa</w:t>
      </w:r>
      <w:proofErr w:type="spellEnd"/>
      <w:proofErr w:type="gram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42641C" w:rsidRDefault="0042641C" w:rsidP="0042641C">
      <w:pPr>
        <w:pStyle w:val="ListParagraph"/>
      </w:pPr>
      <w:proofErr w:type="spellStart"/>
      <w:r>
        <w:t>Mempelajari</w:t>
      </w:r>
      <w:proofErr w:type="spellEnd"/>
      <w:r>
        <w:t xml:space="preserve"> skill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Bahasa python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bekal</w:t>
      </w:r>
      <w:proofErr w:type="spellEnd"/>
      <w:r>
        <w:t xml:space="preserve"> masa </w:t>
      </w:r>
      <w:proofErr w:type="spellStart"/>
      <w:r>
        <w:t>depan</w:t>
      </w:r>
      <w:proofErr w:type="spellEnd"/>
    </w:p>
    <w:p w:rsidR="00D43137" w:rsidRDefault="00FD04D7">
      <w:pPr>
        <w:pStyle w:val="Heading2"/>
      </w:pPr>
      <w:r>
        <w:t>Kesimpulan</w:t>
      </w:r>
    </w:p>
    <w:p w:rsidR="00D43137" w:rsidRDefault="00FD04D7">
      <w:r>
        <w:t>Peserta didik mampu membuat dan memahami cara kerja Python – Modul 2 (Function, Class, OOP) menggunakan Python.</w:t>
      </w:r>
    </w:p>
    <w:p w:rsidR="00D43137" w:rsidRDefault="00FD04D7">
      <w:pPr>
        <w:pStyle w:val="Heading2"/>
      </w:pPr>
      <w:r>
        <w:t>Tugas / Evaluasi</w:t>
      </w:r>
    </w:p>
    <w:p w:rsidR="00D43137" w:rsidRDefault="00FD04D7">
      <w:r>
        <w:t>1. Buat program menghitung rata-rata dari beberapa nilai menggunakan function</w:t>
      </w:r>
    </w:p>
    <w:p w:rsidR="00D43137" w:rsidRDefault="00FD04D7">
      <w:r>
        <w:t>2. Buat program data siswa menggunakan class dan object</w:t>
      </w:r>
    </w:p>
    <w:p w:rsidR="0042641C" w:rsidRDefault="00FD04D7">
      <w:r>
        <w:t xml:space="preserve">3. </w:t>
      </w:r>
      <w:proofErr w:type="spellStart"/>
      <w:r>
        <w:t>Buat</w:t>
      </w:r>
      <w:proofErr w:type="spellEnd"/>
      <w:r>
        <w:t xml:space="preserve"> program info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inheritance</w:t>
      </w:r>
    </w:p>
    <w:p w:rsidR="00D43137" w:rsidRDefault="00FD04D7" w:rsidP="0042641C">
      <w:pPr>
        <w:spacing w:line="240" w:lineRule="auto"/>
      </w:pPr>
      <w:r>
        <w:t>4. Buat program menghitung luas bangun datar dengan polymorphism</w:t>
      </w:r>
    </w:p>
    <w:sectPr w:rsidR="00D431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B759D9"/>
    <w:multiLevelType w:val="hybridMultilevel"/>
    <w:tmpl w:val="8DF21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2387"/>
    <w:rsid w:val="0015074B"/>
    <w:rsid w:val="0029639D"/>
    <w:rsid w:val="00326F90"/>
    <w:rsid w:val="0036370C"/>
    <w:rsid w:val="0042641C"/>
    <w:rsid w:val="00AA1D8D"/>
    <w:rsid w:val="00AA6E62"/>
    <w:rsid w:val="00B47730"/>
    <w:rsid w:val="00B47BAB"/>
    <w:rsid w:val="00CB0664"/>
    <w:rsid w:val="00CF08F1"/>
    <w:rsid w:val="00D43137"/>
    <w:rsid w:val="00E817E3"/>
    <w:rsid w:val="00FC693F"/>
    <w:rsid w:val="00FD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54637CB-5B5C-4F11-AB78-3DC37510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2BBF7E-6DB4-43A1-9B3D-A0CD4A1EA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MM-39</cp:lastModifiedBy>
  <cp:revision>3</cp:revision>
  <dcterms:created xsi:type="dcterms:W3CDTF">2013-12-23T23:15:00Z</dcterms:created>
  <dcterms:modified xsi:type="dcterms:W3CDTF">2026-06-05T00:05:00Z</dcterms:modified>
  <cp:category/>
</cp:coreProperties>
</file>